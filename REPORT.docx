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COM2058 – Formula 1 Database Project</w:t>
        <w:br/>
        <w:t>Phase 4 Report</w:t>
      </w:r>
    </w:p>
    <w:p>
      <w:r>
        <w:t>Group: Sarp Mataş</w:t>
      </w:r>
    </w:p>
    <w:p>
      <w:r>
        <w:t>Course: COM2058 – Database Systems</w:t>
      </w:r>
    </w:p>
    <w:p>
      <w:r>
        <w:t>Date: 24.05.2026</w:t>
      </w:r>
    </w:p>
    <w:p/>
    <w:p>
      <w:pPr>
        <w:pStyle w:val="Heading1"/>
      </w:pPr>
      <w:r>
        <w:t>Phase 4 Report</w:t>
      </w:r>
    </w:p>
    <w:p>
      <w:pPr>
        <w:pStyle w:val="Heading1"/>
      </w:pPr>
      <w:r>
        <w:t>1. Introduction</w:t>
      </w:r>
    </w:p>
    <w:p>
      <w:r>
        <w:rPr>
          <w:sz w:val="22"/>
        </w:rPr>
        <w:t>This report documents the design and implementation of a relational database and web application for Formula 1 championship statistics. The project follows the COM2058 phased deliverables: data requirements (Phase 1), Chen ER diagram (Phase 2), MySQL + FastAPI implementation (Phase 3), and this report (Phase 4).</w:t>
      </w:r>
    </w:p>
    <w:p>
      <w:r>
        <w:rPr>
          <w:sz w:val="22"/>
        </w:rPr>
        <w:t>The system stores seasons, teams, drivers, circuits, races, race results, team–driver contracts, and constructors' standings. A FastAPI backend exposes the data through raw SQL only (no ORM), and a static F1-themed frontend (based on Mdevyl/Formula-1) is served alongside an SQL dashboard.</w:t>
      </w:r>
    </w:p>
    <w:p>
      <w:pPr>
        <w:pStyle w:val="Heading1"/>
      </w:pPr>
      <w:r>
        <w:t>2. Data requirements summary</w:t>
      </w:r>
    </w:p>
    <w:p>
      <w:r>
        <w:rPr>
          <w:sz w:val="22"/>
        </w:rPr>
        <w:t>The mini-world covers eight core business rules (see `Requirements.md`):</w:t>
      </w:r>
    </w:p>
    <w:p>
      <w:r>
        <w:rPr>
          <w:sz w:val="22"/>
        </w:rPr>
        <w:t>1. Seasons identified by `seasonyear ≥ 1950`.</w:t>
      </w:r>
    </w:p>
    <w:p>
      <w:r>
        <w:rPr>
          <w:sz w:val="22"/>
        </w:rPr>
        <w:t>2. Teams with unique short names and optional metadata (base, chief, engine).</w:t>
      </w:r>
    </w:p>
    <w:p>
      <w:r>
        <w:rPr>
          <w:sz w:val="22"/>
        </w:rPr>
        <w:t>3. Drivers with unique codes and car numbers; career counters (`numpoles`, `numpodiums`, `numchampionships`) are derived but stored.</w:t>
      </w:r>
    </w:p>
    <w:p>
      <w:r>
        <w:rPr>
          <w:sz w:val="22"/>
        </w:rPr>
        <w:t>4. Circuits with track metadata and fastest lap.</w:t>
      </w:r>
    </w:p>
    <w:p>
      <w:r>
        <w:rPr>
          <w:sz w:val="22"/>
        </w:rPr>
        <w:t>5. Races as a weak entity of season (`seasonyear`, `roundnumber` composite key).</w:t>
      </w:r>
    </w:p>
    <w:p>
      <w:r>
        <w:rPr>
          <w:sz w:val="22"/>
        </w:rPr>
        <w:t>6. CONTRACTS ternary relationship (season–team–driver) with `role` and `seatno` constraints.</w:t>
      </w:r>
    </w:p>
    <w:p>
      <w:r>
        <w:rPr>
          <w:sz w:val="22"/>
        </w:rPr>
        <w:t>7. STANDINGS between season and team with position and points.</w:t>
      </w:r>
    </w:p>
    <w:p>
      <w:r>
        <w:rPr>
          <w:sz w:val="22"/>
        </w:rPr>
        <w:t>8. RESULTS between race and driver with grid, finish, and points.</w:t>
      </w:r>
    </w:p>
    <w:p>
      <w:r>
        <w:rPr>
          <w:sz w:val="22"/>
        </w:rPr>
        <w:t>Six functional queries from Requirements §2 are implemented in the API and duplicated in `SAMPLEQUERIES.sql` (queries 1–6). Twelve sample queries in total are provided for demonstration.</w:t>
      </w:r>
    </w:p>
    <w:p>
      <w:pPr>
        <w:pStyle w:val="Heading1"/>
      </w:pPr>
      <w:r>
        <w:t>3. ER model (Chen notation)</w:t>
      </w:r>
    </w:p>
    <w:p>
      <w:r>
        <w:rPr>
          <w:sz w:val="22"/>
        </w:rPr>
        <w:t>The ER diagram is in `ERD.drawio` / `ERD.pdf`. Entity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Entity</w:t>
            </w:r>
          </w:p>
        </w:tc>
        <w:tc>
          <w:tcPr>
            <w:tcW w:type="dxa" w:w="3249"/>
          </w:tcPr>
          <w:p>
            <w:r>
              <w:t>Type</w:t>
            </w:r>
          </w:p>
        </w:tc>
        <w:tc>
          <w:tcPr>
            <w:tcW w:type="dxa" w:w="3249"/>
          </w:tcPr>
          <w:p>
            <w:r>
              <w:t>Key</w:t>
            </w:r>
          </w:p>
        </w:tc>
      </w:tr>
      <w:tr>
        <w:tc>
          <w:tcPr>
            <w:tcW w:type="dxa" w:w="3249"/>
          </w:tcPr>
          <w:p>
            <w:r>
              <w:t>--------</w:t>
            </w:r>
          </w:p>
        </w:tc>
        <w:tc>
          <w:tcPr>
            <w:tcW w:type="dxa" w:w="3249"/>
          </w:tcPr>
          <w:p>
            <w:r>
              <w:t>------</w:t>
            </w:r>
          </w:p>
        </w:tc>
        <w:tc>
          <w:tcPr>
            <w:tcW w:type="dxa" w:w="3249"/>
          </w:tcPr>
          <w:p>
            <w:r>
              <w:t>-----</w:t>
            </w:r>
          </w:p>
        </w:tc>
      </w:tr>
      <w:tr>
        <w:tc>
          <w:tcPr>
            <w:tcW w:type="dxa" w:w="3249"/>
          </w:tcPr>
          <w:p>
            <w:r>
              <w:t>SEASON</w:t>
            </w:r>
          </w:p>
        </w:tc>
        <w:tc>
          <w:tcPr>
            <w:tcW w:type="dxa" w:w="3249"/>
          </w:tcPr>
          <w:p>
            <w:r>
              <w:t>strong</w:t>
            </w:r>
          </w:p>
        </w:tc>
        <w:tc>
          <w:tcPr>
            <w:tcW w:type="dxa" w:w="3249"/>
          </w:tcPr>
          <w:p>
            <w:r>
              <w:t>`season_year`</w:t>
            </w:r>
          </w:p>
        </w:tc>
      </w:tr>
      <w:tr>
        <w:tc>
          <w:tcPr>
            <w:tcW w:type="dxa" w:w="3249"/>
          </w:tcPr>
          <w:p>
            <w:r>
              <w:t>TEAM</w:t>
            </w:r>
          </w:p>
        </w:tc>
        <w:tc>
          <w:tcPr>
            <w:tcW w:type="dxa" w:w="3249"/>
          </w:tcPr>
          <w:p>
            <w:r>
              <w:t>strong</w:t>
            </w:r>
          </w:p>
        </w:tc>
        <w:tc>
          <w:tcPr>
            <w:tcW w:type="dxa" w:w="3249"/>
          </w:tcPr>
          <w:p>
            <w:r>
              <w:t>`team_id`</w:t>
            </w:r>
          </w:p>
        </w:tc>
      </w:tr>
      <w:tr>
        <w:tc>
          <w:tcPr>
            <w:tcW w:type="dxa" w:w="3249"/>
          </w:tcPr>
          <w:p>
            <w:r>
              <w:t>DRIVER</w:t>
            </w:r>
          </w:p>
        </w:tc>
        <w:tc>
          <w:tcPr>
            <w:tcW w:type="dxa" w:w="3249"/>
          </w:tcPr>
          <w:p>
            <w:r>
              <w:t>strong</w:t>
            </w:r>
          </w:p>
        </w:tc>
        <w:tc>
          <w:tcPr>
            <w:tcW w:type="dxa" w:w="3249"/>
          </w:tcPr>
          <w:p>
            <w:r>
              <w:t>`driver_id`</w:t>
            </w:r>
          </w:p>
        </w:tc>
      </w:tr>
      <w:tr>
        <w:tc>
          <w:tcPr>
            <w:tcW w:type="dxa" w:w="3249"/>
          </w:tcPr>
          <w:p>
            <w:r>
              <w:t>CIRCUIT</w:t>
            </w:r>
          </w:p>
        </w:tc>
        <w:tc>
          <w:tcPr>
            <w:tcW w:type="dxa" w:w="3249"/>
          </w:tcPr>
          <w:p>
            <w:r>
              <w:t>strong</w:t>
            </w:r>
          </w:p>
        </w:tc>
        <w:tc>
          <w:tcPr>
            <w:tcW w:type="dxa" w:w="3249"/>
          </w:tcPr>
          <w:p>
            <w:r>
              <w:t>`circuit_id`</w:t>
            </w:r>
          </w:p>
        </w:tc>
      </w:tr>
      <w:tr>
        <w:tc>
          <w:tcPr>
            <w:tcW w:type="dxa" w:w="3249"/>
          </w:tcPr>
          <w:p>
            <w:r>
              <w:t>RACE</w:t>
            </w:r>
          </w:p>
        </w:tc>
        <w:tc>
          <w:tcPr>
            <w:tcW w:type="dxa" w:w="3249"/>
          </w:tcPr>
          <w:p>
            <w:r>
              <w:t>**weak** (identified by SEASON)</w:t>
            </w:r>
          </w:p>
        </w:tc>
        <w:tc>
          <w:tcPr>
            <w:tcW w:type="dxa" w:w="3249"/>
          </w:tcPr>
          <w:p>
            <w:r>
              <w:t>`season_year` + `round_number`</w:t>
            </w:r>
          </w:p>
        </w:tc>
      </w:tr>
    </w:tbl>
    <w:p>
      <w:r>
        <w:rPr>
          <w:sz w:val="22"/>
        </w:rPr>
        <w:t>Relationships: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Relationship</w:t>
            </w:r>
          </w:p>
        </w:tc>
        <w:tc>
          <w:tcPr>
            <w:tcW w:type="dxa" w:w="2436"/>
          </w:tcPr>
          <w:p>
            <w:r>
              <w:t>Entities</w:t>
            </w:r>
          </w:p>
        </w:tc>
        <w:tc>
          <w:tcPr>
            <w:tcW w:type="dxa" w:w="2436"/>
          </w:tcPr>
          <w:p>
            <w:r>
              <w:t>Cardinality</w:t>
            </w:r>
          </w:p>
        </w:tc>
        <w:tc>
          <w:tcPr>
            <w:tcW w:type="dxa" w:w="2436"/>
          </w:tcPr>
          <w:p>
            <w:r>
              <w:t>Attributes</w:t>
            </w:r>
          </w:p>
        </w:tc>
      </w:tr>
      <w:tr>
        <w:tc>
          <w:tcPr>
            <w:tcW w:type="dxa" w:w="2436"/>
          </w:tcPr>
          <w:p>
            <w:r>
              <w:t>--------------</w:t>
            </w:r>
          </w:p>
        </w:tc>
        <w:tc>
          <w:tcPr>
            <w:tcW w:type="dxa" w:w="2436"/>
          </w:tcPr>
          <w:p>
            <w:r>
              <w:t>----------</w:t>
            </w:r>
          </w:p>
        </w:tc>
        <w:tc>
          <w:tcPr>
            <w:tcW w:type="dxa" w:w="2436"/>
          </w:tcPr>
          <w:p>
            <w:r>
              <w:t>-------------</w:t>
            </w:r>
          </w:p>
        </w:tc>
        <w:tc>
          <w:tcPr>
            <w:tcW w:type="dxa" w:w="2436"/>
          </w:tcPr>
          <w:p>
            <w:r>
              <w:t>------------</w:t>
            </w:r>
          </w:p>
        </w:tc>
      </w:tr>
      <w:tr>
        <w:tc>
          <w:tcPr>
            <w:tcW w:type="dxa" w:w="2436"/>
          </w:tcPr>
          <w:p>
            <w:r>
              <w:t>HAS_RACE</w:t>
            </w:r>
          </w:p>
        </w:tc>
        <w:tc>
          <w:tcPr>
            <w:tcW w:type="dxa" w:w="2436"/>
          </w:tcPr>
          <w:p>
            <w:r>
              <w:t>SEASON – RACE</w:t>
            </w:r>
          </w:p>
        </w:tc>
        <w:tc>
          <w:tcPr>
            <w:tcW w:type="dxa" w:w="2436"/>
          </w:tcPr>
          <w:p>
            <w:r>
              <w:t>1 : N</w:t>
            </w:r>
          </w:p>
        </w:tc>
        <w:tc>
          <w:tcPr>
            <w:tcW w:type="dxa" w:w="2436"/>
          </w:tcPr>
          <w:p>
            <w:r>
              <w:t>—</w:t>
            </w:r>
          </w:p>
        </w:tc>
      </w:tr>
      <w:tr>
        <w:tc>
          <w:tcPr>
            <w:tcW w:type="dxa" w:w="2436"/>
          </w:tcPr>
          <w:p>
            <w:r>
              <w:t>HOSTS</w:t>
            </w:r>
          </w:p>
        </w:tc>
        <w:tc>
          <w:tcPr>
            <w:tcW w:type="dxa" w:w="2436"/>
          </w:tcPr>
          <w:p>
            <w:r>
              <w:t>CIRCUIT – RACE</w:t>
            </w:r>
          </w:p>
        </w:tc>
        <w:tc>
          <w:tcPr>
            <w:tcW w:type="dxa" w:w="2436"/>
          </w:tcPr>
          <w:p>
            <w:r>
              <w:t>1 : N</w:t>
            </w:r>
          </w:p>
        </w:tc>
        <w:tc>
          <w:tcPr>
            <w:tcW w:type="dxa" w:w="2436"/>
          </w:tcPr>
          <w:p>
            <w:r>
              <w:t>—</w:t>
            </w:r>
          </w:p>
        </w:tc>
      </w:tr>
      <w:tr>
        <w:tc>
          <w:tcPr>
            <w:tcW w:type="dxa" w:w="2436"/>
          </w:tcPr>
          <w:p>
            <w:r>
              <w:t>CONTRACTS</w:t>
            </w:r>
          </w:p>
        </w:tc>
        <w:tc>
          <w:tcPr>
            <w:tcW w:type="dxa" w:w="2436"/>
          </w:tcPr>
          <w:p>
            <w:r>
              <w:t>SEASON – TEAM – DRIVER</w:t>
            </w:r>
          </w:p>
        </w:tc>
        <w:tc>
          <w:tcPr>
            <w:tcW w:type="dxa" w:w="2436"/>
          </w:tcPr>
          <w:p>
            <w:r>
              <w:t>M : N : P</w:t>
            </w:r>
          </w:p>
        </w:tc>
        <w:tc>
          <w:tcPr>
            <w:tcW w:type="dxa" w:w="2436"/>
          </w:tcPr>
          <w:p>
            <w:r>
              <w:t>`role`, `seat_no`</w:t>
            </w:r>
          </w:p>
        </w:tc>
      </w:tr>
      <w:tr>
        <w:tc>
          <w:tcPr>
            <w:tcW w:type="dxa" w:w="2436"/>
          </w:tcPr>
          <w:p>
            <w:r>
              <w:t>STANDINGS</w:t>
            </w:r>
          </w:p>
        </w:tc>
        <w:tc>
          <w:tcPr>
            <w:tcW w:type="dxa" w:w="2436"/>
          </w:tcPr>
          <w:p>
            <w:r>
              <w:t>SEASON – TEAM</w:t>
            </w:r>
          </w:p>
        </w:tc>
        <w:tc>
          <w:tcPr>
            <w:tcW w:type="dxa" w:w="2436"/>
          </w:tcPr>
          <w:p>
            <w:r>
              <w:t>M : N</w:t>
            </w:r>
          </w:p>
        </w:tc>
        <w:tc>
          <w:tcPr>
            <w:tcW w:type="dxa" w:w="2436"/>
          </w:tcPr>
          <w:p>
            <w:r>
              <w:t>`season_position`, `season_points`</w:t>
            </w:r>
          </w:p>
        </w:tc>
      </w:tr>
      <w:tr>
        <w:tc>
          <w:tcPr>
            <w:tcW w:type="dxa" w:w="2436"/>
          </w:tcPr>
          <w:p>
            <w:r>
              <w:t>RESULTS</w:t>
            </w:r>
          </w:p>
        </w:tc>
        <w:tc>
          <w:tcPr>
            <w:tcW w:type="dxa" w:w="2436"/>
          </w:tcPr>
          <w:p>
            <w:r>
              <w:t>RACE – DRIVER</w:t>
            </w:r>
          </w:p>
        </w:tc>
        <w:tc>
          <w:tcPr>
            <w:tcW w:type="dxa" w:w="2436"/>
          </w:tcPr>
          <w:p>
            <w:r>
              <w:t>M : N</w:t>
            </w:r>
          </w:p>
        </w:tc>
        <w:tc>
          <w:tcPr>
            <w:tcW w:type="dxa" w:w="2436"/>
          </w:tcPr>
          <w:p>
            <w:r>
              <w:t>`grid_position`, `finish_position`, `points`</w:t>
            </w:r>
          </w:p>
        </w:tc>
      </w:tr>
    </w:tbl>
    <w:p>
      <w:r>
        <w:rPr>
          <w:sz w:val="22"/>
        </w:rPr>
        <w:t>A Mermaid backup of the diagram is in `ERD.md`.</w:t>
      </w:r>
    </w:p>
    <w:p>
      <w:pPr>
        <w:pStyle w:val="Heading1"/>
      </w:pPr>
      <w:r>
        <w:t>4. Relational mapping (Elmasri Ch. 9)</w:t>
      </w:r>
    </w:p>
    <w:p>
      <w:pPr>
        <w:pStyle w:val="Heading2"/>
      </w:pPr>
      <w:r>
        <w:t>4.1 Strong entities</w:t>
      </w:r>
    </w:p>
    <w:p>
      <w:r>
        <w:rPr>
          <w:sz w:val="22"/>
        </w:rPr>
        <w:t>Each strong entity maps to one table with its primary key:</w:t>
      </w:r>
    </w:p>
    <w:p>
      <w:pPr>
        <w:pStyle w:val="ListBullet"/>
      </w:pPr>
      <w:r>
        <w:t>`SEASON` → `seasons(seasonyear)`</w:t>
      </w:r>
    </w:p>
    <w:p>
      <w:pPr>
        <w:pStyle w:val="ListBullet"/>
      </w:pPr>
      <w:r>
        <w:t>`TEAM` → `teams(teamid, …)`</w:t>
      </w:r>
    </w:p>
    <w:p>
      <w:pPr>
        <w:pStyle w:val="ListBullet"/>
      </w:pPr>
      <w:r>
        <w:t>`DRIVER` → `drivers(driverid, …)`</w:t>
      </w:r>
    </w:p>
    <w:p>
      <w:pPr>
        <w:pStyle w:val="ListBullet"/>
      </w:pPr>
      <w:r>
        <w:t>`CIRCUIT` → `circuits(circuitid, …)`</w:t>
      </w:r>
    </w:p>
    <w:p>
      <w:pPr>
        <w:pStyle w:val="Heading2"/>
      </w:pPr>
      <w:r>
        <w:t>4.2 Weak entity RACE</w:t>
      </w:r>
    </w:p>
    <w:p>
      <w:r>
        <w:rPr>
          <w:sz w:val="22"/>
        </w:rPr>
        <w:t>`RACE` is identified by `SEASON` via HASRACE (identifying relationship):</w:t>
      </w:r>
    </w:p>
    <w:p>
      <w:pPr>
        <w:pStyle w:val="ListBullet"/>
      </w:pPr>
      <w:r>
        <w:t>Primary key: `(seasonyear, roundnumber)`</w:t>
      </w:r>
    </w:p>
    <w:p>
      <w:pPr>
        <w:pStyle w:val="ListBullet"/>
      </w:pPr>
      <w:r>
        <w:t>Foreign keys: `seasonyear → seasons`, `circuitid → circuits`</w:t>
      </w:r>
    </w:p>
    <w:p>
      <w:pPr>
        <w:pStyle w:val="Heading2"/>
      </w:pPr>
      <w:r>
        <w:t>4.3 Binary relationships</w:t>
      </w:r>
    </w:p>
    <w:p>
      <w:pPr>
        <w:pStyle w:val="ListBullet"/>
      </w:pPr>
      <w:r>
        <w:t>HOSTS: foreign key `circuitid` in `races`.</w:t>
      </w:r>
    </w:p>
    <w:p>
      <w:pPr>
        <w:pStyle w:val="ListBullet"/>
      </w:pPr>
      <w:r>
        <w:t>STANDINGS: relation table `teamstandings(seasonyear, teamid, seasonposition, seasonpoints)`.</w:t>
      </w:r>
    </w:p>
    <w:p>
      <w:pPr>
        <w:pStyle w:val="ListBullet"/>
      </w:pPr>
      <w:r>
        <w:t>RESULTS: relation table `raceresults(seasonyear, roundnumber, driverid, gridposition, finishposition, points)` with composite FK to `races`.</w:t>
      </w:r>
    </w:p>
    <w:p>
      <w:pPr>
        <w:pStyle w:val="Heading2"/>
      </w:pPr>
      <w:r>
        <w:t>4.4 Ternary CONTRACTS</w:t>
      </w:r>
    </w:p>
    <w:p>
      <w:r>
        <w:rPr>
          <w:sz w:val="22"/>
        </w:rPr>
        <w:t>Mapped to `teamdrivers(seasonyear, teamid, driverid, role, seatno)` with composite primary key and CHECK constraints enforcing MAIN/RESERVE seat rules.</w:t>
      </w:r>
    </w:p>
    <w:p>
      <w:pPr>
        <w:pStyle w:val="Heading1"/>
      </w:pPr>
      <w:r>
        <w:t>5. Normalization</w:t>
      </w:r>
    </w:p>
    <w:p>
      <w:pPr>
        <w:pStyle w:val="Heading2"/>
      </w:pPr>
      <w:r>
        <w:t>5.1 First normal form (1NF)</w:t>
      </w:r>
    </w:p>
    <w:p>
      <w:r>
        <w:rPr>
          <w:sz w:val="22"/>
        </w:rPr>
        <w:t>All attributes are atomic. Repeating groups (e.g. multiple drivers per team) are stored in `teamdrivers` and `raceresults`, not as multi-valued columns.</w:t>
      </w:r>
    </w:p>
    <w:p>
      <w:pPr>
        <w:pStyle w:val="Heading2"/>
      </w:pPr>
      <w:r>
        <w:t>5.2 Second normal form (2NF)</w:t>
      </w:r>
    </w:p>
    <w:p>
      <w:r>
        <w:rPr>
          <w:sz w:val="22"/>
        </w:rPr>
        <w:t>Composite keys appear only where necessary (`races`, `raceresults`, `teamdrivers`, `teamstandings`). Non-key attributes depend on the full key (e.g. `grandprixname` depends on `(seasonyear, roundnumber)`).</w:t>
      </w:r>
    </w:p>
    <w:p>
      <w:pPr>
        <w:pStyle w:val="Heading2"/>
      </w:pPr>
      <w:r>
        <w:t>5.3 Third normal form (3NF)</w:t>
      </w:r>
    </w:p>
    <w:p>
      <w:r>
        <w:rPr>
          <w:sz w:val="22"/>
        </w:rPr>
        <w:t>No transitive dependencies on non-key attributes within entity tables. Team metadata (`teamchief`, `enginesupplier`) depends on `teamid`, not on another non-key attribute.</w:t>
      </w:r>
    </w:p>
    <w:p>
      <w:pPr>
        <w:pStyle w:val="Heading2"/>
      </w:pPr>
      <w:r>
        <w:t>5.4 BCNF</w:t>
      </w:r>
    </w:p>
    <w:p>
      <w:r>
        <w:rPr>
          <w:sz w:val="22"/>
        </w:rPr>
        <w:t>All determinants are candidate keys. Unique constraints on `teamname`, `drivercode`, and `circuitname` prevent redundancy. Derived driver career counters are intentionally denormalized for read performance but are recomputable from `raceresults`.</w:t>
      </w:r>
    </w:p>
    <w:p>
      <w:pPr>
        <w:pStyle w:val="Heading1"/>
      </w:pPr>
      <w:r>
        <w:t>6. Physical schema</w:t>
      </w:r>
    </w:p>
    <w:p>
      <w:r>
        <w:rPr>
          <w:sz w:val="22"/>
        </w:rPr>
        <w:t>The canonical DDL is `Formula1.sql`. Docker init scripts:</w:t>
      </w:r>
    </w:p>
    <w:p>
      <w:pPr>
        <w:pStyle w:val="ListBullet"/>
      </w:pPr>
      <w:r>
        <w:t>`db/init/01formula1.sql` — schema</w:t>
      </w:r>
    </w:p>
    <w:p>
      <w:pPr>
        <w:pStyle w:val="ListBullet"/>
      </w:pPr>
      <w:r>
        <w:t>`db/init/02seeddata.sql` — sample data (2015–2025)</w:t>
      </w:r>
    </w:p>
    <w:p>
      <w:r>
        <w:rPr>
          <w:sz w:val="22"/>
        </w:rPr>
        <w:t>Current seed statistics (verified 24.05.2026):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Table</w:t>
            </w:r>
          </w:p>
        </w:tc>
        <w:tc>
          <w:tcPr>
            <w:tcW w:type="dxa" w:w="4873"/>
          </w:tcPr>
          <w:p>
            <w:r>
              <w:t>Rows (approx.)</w:t>
            </w:r>
          </w:p>
        </w:tc>
      </w:tr>
      <w:tr>
        <w:tc>
          <w:tcPr>
            <w:tcW w:type="dxa" w:w="4873"/>
          </w:tcPr>
          <w:p>
            <w:r>
              <w:t>-------</w:t>
            </w:r>
          </w:p>
        </w:tc>
        <w:tc>
          <w:tcPr>
            <w:tcW w:type="dxa" w:w="4873"/>
          </w:tcPr>
          <w:p>
            <w:r>
              <w:t>----------------</w:t>
            </w:r>
          </w:p>
        </w:tc>
      </w:tr>
      <w:tr>
        <w:tc>
          <w:tcPr>
            <w:tcW w:type="dxa" w:w="4873"/>
          </w:tcPr>
          <w:p>
            <w:r>
              <w:t>seasons</w:t>
            </w:r>
          </w:p>
        </w:tc>
        <w:tc>
          <w:tcPr>
            <w:tcW w:type="dxa" w:w="4873"/>
          </w:tcPr>
          <w:p>
            <w:r>
              <w:t>11</w:t>
            </w:r>
          </w:p>
        </w:tc>
      </w:tr>
      <w:tr>
        <w:tc>
          <w:tcPr>
            <w:tcW w:type="dxa" w:w="4873"/>
          </w:tcPr>
          <w:p>
            <w:r>
              <w:t>circuits</w:t>
            </w:r>
          </w:p>
        </w:tc>
        <w:tc>
          <w:tcPr>
            <w:tcW w:type="dxa" w:w="4873"/>
          </w:tcPr>
          <w:p>
            <w:r>
              <w:t>32</w:t>
            </w:r>
          </w:p>
        </w:tc>
      </w:tr>
      <w:tr>
        <w:tc>
          <w:tcPr>
            <w:tcW w:type="dxa" w:w="4873"/>
          </w:tcPr>
          <w:p>
            <w:r>
              <w:t>races</w:t>
            </w:r>
          </w:p>
        </w:tc>
        <w:tc>
          <w:tcPr>
            <w:tcW w:type="dxa" w:w="4873"/>
          </w:tcPr>
          <w:p>
            <w:r>
              <w:t>233</w:t>
            </w:r>
          </w:p>
        </w:tc>
      </w:tr>
      <w:tr>
        <w:tc>
          <w:tcPr>
            <w:tcW w:type="dxa" w:w="4873"/>
          </w:tcPr>
          <w:p>
            <w:r>
              <w:t>drivers</w:t>
            </w:r>
          </w:p>
        </w:tc>
        <w:tc>
          <w:tcPr>
            <w:tcW w:type="dxa" w:w="4873"/>
          </w:tcPr>
          <w:p>
            <w:r>
              <w:t>50+</w:t>
            </w:r>
          </w:p>
        </w:tc>
      </w:tr>
      <w:tr>
        <w:tc>
          <w:tcPr>
            <w:tcW w:type="dxa" w:w="4873"/>
          </w:tcPr>
          <w:p>
            <w:r>
              <w:t>teams</w:t>
            </w:r>
          </w:p>
        </w:tc>
        <w:tc>
          <w:tcPr>
            <w:tcW w:type="dxa" w:w="4873"/>
          </w:tcPr>
          <w:p>
            <w:r>
              <w:t>10+</w:t>
            </w:r>
          </w:p>
        </w:tc>
      </w:tr>
    </w:tbl>
    <w:p>
      <w:r>
        <w:rPr>
          <w:sz w:val="22"/>
        </w:rPr>
        <w:t>Indexes support common filters: `ixracescircuit`, `ixrrdriver`, `ixtdteamseason`, etc.</w:t>
      </w:r>
    </w:p>
    <w:p>
      <w:pPr>
        <w:pStyle w:val="Heading1"/>
      </w:pPr>
      <w:r>
        <w:t>7. Sample SQL queries</w:t>
      </w:r>
    </w:p>
    <w:p>
      <w:r>
        <w:rPr>
          <w:sz w:val="22"/>
        </w:rPr>
        <w:t>Twelve queries in `SAMPLEQUERIES.sql` cover Requirements §2 and additional reports: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#</w:t>
            </w:r>
          </w:p>
        </w:tc>
        <w:tc>
          <w:tcPr>
            <w:tcW w:type="dxa" w:w="4873"/>
          </w:tcPr>
          <w:p>
            <w:r>
              <w:t>Purpose</w:t>
            </w:r>
          </w:p>
        </w:tc>
      </w:tr>
      <w:tr>
        <w:tc>
          <w:tcPr>
            <w:tcW w:type="dxa" w:w="4873"/>
          </w:tcPr>
          <w:p>
            <w:r>
              <w:t>---</w:t>
            </w:r>
          </w:p>
        </w:tc>
        <w:tc>
          <w:tcPr>
            <w:tcW w:type="dxa" w:w="4873"/>
          </w:tcPr>
          <w:p>
            <w:r>
              <w:t>---------</w:t>
            </w:r>
          </w:p>
        </w:tc>
      </w:tr>
      <w:tr>
        <w:tc>
          <w:tcPr>
            <w:tcW w:type="dxa" w:w="4873"/>
          </w:tcPr>
          <w:p>
            <w:r>
              <w:t>1</w:t>
            </w:r>
          </w:p>
        </w:tc>
        <w:tc>
          <w:tcPr>
            <w:tcW w:type="dxa" w:w="4873"/>
          </w:tcPr>
          <w:p>
            <w:r>
              <w:t>Races of a season with circuit</w:t>
            </w:r>
          </w:p>
        </w:tc>
      </w:tr>
      <w:tr>
        <w:tc>
          <w:tcPr>
            <w:tcW w:type="dxa" w:w="4873"/>
          </w:tcPr>
          <w:p>
            <w:r>
              <w:t>2</w:t>
            </w:r>
          </w:p>
        </w:tc>
        <w:tc>
          <w:tcPr>
            <w:tcW w:type="dxa" w:w="4873"/>
          </w:tcPr>
          <w:p>
            <w:r>
              <w:t>Constructors' standings (computed)</w:t>
            </w:r>
          </w:p>
        </w:tc>
      </w:tr>
      <w:tr>
        <w:tc>
          <w:tcPr>
            <w:tcW w:type="dxa" w:w="4873"/>
          </w:tcPr>
          <w:p>
            <w:r>
              <w:t>3</w:t>
            </w:r>
          </w:p>
        </w:tc>
        <w:tc>
          <w:tcPr>
            <w:tcW w:type="dxa" w:w="4873"/>
          </w:tcPr>
          <w:p>
            <w:r>
              <w:t>Driver race history</w:t>
            </w:r>
          </w:p>
        </w:tc>
      </w:tr>
      <w:tr>
        <w:tc>
          <w:tcPr>
            <w:tcW w:type="dxa" w:w="4873"/>
          </w:tcPr>
          <w:p>
            <w:r>
              <w:t>4</w:t>
            </w:r>
          </w:p>
        </w:tc>
        <w:tc>
          <w:tcPr>
            <w:tcW w:type="dxa" w:w="4873"/>
          </w:tcPr>
          <w:p>
            <w:r>
              <w:t>Team roster in a season</w:t>
            </w:r>
          </w:p>
        </w:tc>
      </w:tr>
      <w:tr>
        <w:tc>
          <w:tcPr>
            <w:tcW w:type="dxa" w:w="4873"/>
          </w:tcPr>
          <w:p>
            <w:r>
              <w:t>5</w:t>
            </w:r>
          </w:p>
        </w:tc>
        <w:tc>
          <w:tcPr>
            <w:tcW w:type="dxa" w:w="4873"/>
          </w:tcPr>
          <w:p>
            <w:r>
              <w:t>Races hosted by a circuit</w:t>
            </w:r>
          </w:p>
        </w:tc>
      </w:tr>
      <w:tr>
        <w:tc>
          <w:tcPr>
            <w:tcW w:type="dxa" w:w="4873"/>
          </w:tcPr>
          <w:p>
            <w:r>
              <w:t>6</w:t>
            </w:r>
          </w:p>
        </w:tc>
        <w:tc>
          <w:tcPr>
            <w:tcW w:type="dxa" w:w="4873"/>
          </w:tcPr>
          <w:p>
            <w:r>
              <w:t>Driver career totals</w:t>
            </w:r>
          </w:p>
        </w:tc>
      </w:tr>
      <w:tr>
        <w:tc>
          <w:tcPr>
            <w:tcW w:type="dxa" w:w="4873"/>
          </w:tcPr>
          <w:p>
            <w:r>
              <w:t>7</w:t>
            </w:r>
          </w:p>
        </w:tc>
        <w:tc>
          <w:tcPr>
            <w:tcW w:type="dxa" w:w="4873"/>
          </w:tcPr>
          <w:p>
            <w:r>
              <w:t>Driver standings (computed)</w:t>
            </w:r>
          </w:p>
        </w:tc>
      </w:tr>
      <w:tr>
        <w:tc>
          <w:tcPr>
            <w:tcW w:type="dxa" w:w="4873"/>
          </w:tcPr>
          <w:p>
            <w:r>
              <w:t>8</w:t>
            </w:r>
          </w:p>
        </w:tc>
        <w:tc>
          <w:tcPr>
            <w:tcW w:type="dxa" w:w="4873"/>
          </w:tcPr>
          <w:p>
            <w:r>
              <w:t>Podium finishers for a GP</w:t>
            </w:r>
          </w:p>
        </w:tc>
      </w:tr>
      <w:tr>
        <w:tc>
          <w:tcPr>
            <w:tcW w:type="dxa" w:w="4873"/>
          </w:tcPr>
          <w:p>
            <w:r>
              <w:t>9</w:t>
            </w:r>
          </w:p>
        </w:tc>
        <w:tc>
          <w:tcPr>
            <w:tcW w:type="dxa" w:w="4873"/>
          </w:tcPr>
          <w:p>
            <w:r>
              <w:t>Circuits by country</w:t>
            </w:r>
          </w:p>
        </w:tc>
      </w:tr>
      <w:tr>
        <w:tc>
          <w:tcPr>
            <w:tcW w:type="dxa" w:w="4873"/>
          </w:tcPr>
          <w:p>
            <w:r>
              <w:t>10</w:t>
            </w:r>
          </w:p>
        </w:tc>
        <w:tc>
          <w:tcPr>
            <w:tcW w:type="dxa" w:w="4873"/>
          </w:tcPr>
          <w:p>
            <w:r>
              <w:t>Stored team standings</w:t>
            </w:r>
          </w:p>
        </w:tc>
      </w:tr>
      <w:tr>
        <w:tc>
          <w:tcPr>
            <w:tcW w:type="dxa" w:w="4873"/>
          </w:tcPr>
          <w:p>
            <w:r>
              <w:t>11</w:t>
            </w:r>
          </w:p>
        </w:tc>
        <w:tc>
          <w:tcPr>
            <w:tcW w:type="dxa" w:w="4873"/>
          </w:tcPr>
          <w:p>
            <w:r>
              <w:t>Winners at a circuit</w:t>
            </w:r>
          </w:p>
        </w:tc>
      </w:tr>
      <w:tr>
        <w:tc>
          <w:tcPr>
            <w:tcW w:type="dxa" w:w="4873"/>
          </w:tcPr>
          <w:p>
            <w:r>
              <w:t>12</w:t>
            </w:r>
          </w:p>
        </w:tc>
        <w:tc>
          <w:tcPr>
            <w:tcW w:type="dxa" w:w="4873"/>
          </w:tcPr>
          <w:p>
            <w:r>
              <w:t>Main drivers per team</w:t>
            </w:r>
          </w:p>
        </w:tc>
      </w:tr>
    </w:tbl>
    <w:p>
      <w:r>
        <w:rPr>
          <w:sz w:val="22"/>
        </w:rPr>
        <w:t>Validate with:</w:t>
      </w:r>
    </w:p>
    <w:p>
      <w:r>
        <w:rPr>
          <w:sz w:val="22"/>
        </w:rPr>
        <w:t>cd Project</w:t>
        <w:br/>
        <w:t>docker compose up -d</w:t>
        <w:br/>
        <w:t>source .venv/bin/activate</w:t>
        <w:br/>
        <w:t>python scripts/validate_sample_queries.py</w:t>
      </w:r>
    </w:p>
    <w:p>
      <w:pPr>
        <w:pStyle w:val="Heading1"/>
      </w:pPr>
      <w:r>
        <w:t>8. Application architecture</w:t>
      </w:r>
    </w:p>
    <w:p>
      <w:r>
        <w:rPr>
          <w:sz w:val="22"/>
        </w:rPr>
        <w:t>Browser</w:t>
        <w:br/>
        <w:t xml:space="preserve">   │</w:t>
        <w:br/>
        <w:t xml:space="preserve">   ├─ Static F1 UI (HTML/CSS/JS) ──► FastAPI StaticFiles (public/)</w:t>
        <w:br/>
        <w:t xml:space="preserve">   │</w:t>
        <w:br/>
        <w:t xml:space="preserve">   └─ /dashboard.html ──► fetch /api/* ──► FastAPI routes ──► pymysql raw SQL ──► MySQL 8</w:t>
      </w:r>
    </w:p>
    <w:p>
      <w:pPr>
        <w:pStyle w:val="Heading2"/>
      </w:pPr>
      <w:r>
        <w:t>8.1 API endpoints (raw SQL)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Endpoint</w:t>
            </w:r>
          </w:p>
        </w:tc>
        <w:tc>
          <w:tcPr>
            <w:tcW w:type="dxa" w:w="4873"/>
          </w:tcPr>
          <w:p>
            <w:r>
              <w:t>Requirement</w:t>
            </w:r>
          </w:p>
        </w:tc>
      </w:tr>
      <w:tr>
        <w:tc>
          <w:tcPr>
            <w:tcW w:type="dxa" w:w="4873"/>
          </w:tcPr>
          <w:p>
            <w:r>
              <w:t>----------</w:t>
            </w:r>
          </w:p>
        </w:tc>
        <w:tc>
          <w:tcPr>
            <w:tcW w:type="dxa" w:w="4873"/>
          </w:tcPr>
          <w:p>
            <w:r>
              <w:t>-------------</w:t>
            </w:r>
          </w:p>
        </w:tc>
      </w:tr>
      <w:tr>
        <w:tc>
          <w:tcPr>
            <w:tcW w:type="dxa" w:w="4873"/>
          </w:tcPr>
          <w:p>
            <w:r>
              <w:t>`GET /api/races?year=`</w:t>
            </w:r>
          </w:p>
        </w:tc>
        <w:tc>
          <w:tcPr>
            <w:tcW w:type="dxa" w:w="4873"/>
          </w:tcPr>
          <w:p>
            <w:r>
              <w:t>§2.1</w:t>
            </w:r>
          </w:p>
        </w:tc>
      </w:tr>
      <w:tr>
        <w:tc>
          <w:tcPr>
            <w:tcW w:type="dxa" w:w="4873"/>
          </w:tcPr>
          <w:p>
            <w:r>
              <w:t>`GET /api/races?circuit_id=`</w:t>
            </w:r>
          </w:p>
        </w:tc>
        <w:tc>
          <w:tcPr>
            <w:tcW w:type="dxa" w:w="4873"/>
          </w:tcPr>
          <w:p>
            <w:r>
              <w:t>§2.5</w:t>
            </w:r>
          </w:p>
        </w:tc>
      </w:tr>
      <w:tr>
        <w:tc>
          <w:tcPr>
            <w:tcW w:type="dxa" w:w="4873"/>
          </w:tcPr>
          <w:p>
            <w:r>
              <w:t>`GET /api/standings/constructors?year=`</w:t>
            </w:r>
          </w:p>
        </w:tc>
        <w:tc>
          <w:tcPr>
            <w:tcW w:type="dxa" w:w="4873"/>
          </w:tcPr>
          <w:p>
            <w:r>
              <w:t>§2.2</w:t>
            </w:r>
          </w:p>
        </w:tc>
      </w:tr>
      <w:tr>
        <w:tc>
          <w:tcPr>
            <w:tcW w:type="dxa" w:w="4873"/>
          </w:tcPr>
          <w:p>
            <w:r>
              <w:t>`GET /api/standings/drivers?year=`</w:t>
            </w:r>
          </w:p>
        </w:tc>
        <w:tc>
          <w:tcPr>
            <w:tcW w:type="dxa" w:w="4873"/>
          </w:tcPr>
          <w:p>
            <w:r>
              <w:t>Driver standings</w:t>
            </w:r>
          </w:p>
        </w:tc>
      </w:tr>
      <w:tr>
        <w:tc>
          <w:tcPr>
            <w:tcW w:type="dxa" w:w="4873"/>
          </w:tcPr>
          <w:p>
            <w:r>
              <w:t>`GET /api/seasons/{year}/teams/{id}/drivers`</w:t>
            </w:r>
          </w:p>
        </w:tc>
        <w:tc>
          <w:tcPr>
            <w:tcW w:type="dxa" w:w="4873"/>
          </w:tcPr>
          <w:p>
            <w:r>
              <w:t>§2.4</w:t>
            </w:r>
          </w:p>
        </w:tc>
      </w:tr>
      <w:tr>
        <w:tc>
          <w:tcPr>
            <w:tcW w:type="dxa" w:w="4873"/>
          </w:tcPr>
          <w:p>
            <w:r>
              <w:t>`GET /api/drivers/{id}/results`</w:t>
            </w:r>
          </w:p>
        </w:tc>
        <w:tc>
          <w:tcPr>
            <w:tcW w:type="dxa" w:w="4873"/>
          </w:tcPr>
          <w:p>
            <w:r>
              <w:t>§2.3</w:t>
            </w:r>
          </w:p>
        </w:tc>
      </w:tr>
      <w:tr>
        <w:tc>
          <w:tcPr>
            <w:tcW w:type="dxa" w:w="4873"/>
          </w:tcPr>
          <w:p>
            <w:r>
              <w:t>`GET /api/drivers/{id}/career`</w:t>
            </w:r>
          </w:p>
        </w:tc>
        <w:tc>
          <w:tcPr>
            <w:tcW w:type="dxa" w:w="4873"/>
          </w:tcPr>
          <w:p>
            <w:r>
              <w:t>§2.6</w:t>
            </w:r>
          </w:p>
        </w:tc>
      </w:tr>
      <w:tr>
        <w:tc>
          <w:tcPr>
            <w:tcW w:type="dxa" w:w="4873"/>
          </w:tcPr>
          <w:p>
            <w:r>
              <w:t>`GET /api/circuits`</w:t>
            </w:r>
          </w:p>
        </w:tc>
        <w:tc>
          <w:tcPr>
            <w:tcW w:type="dxa" w:w="4873"/>
          </w:tcPr>
          <w:p>
            <w:r>
              <w:t>Circuit list</w:t>
            </w:r>
          </w:p>
        </w:tc>
      </w:tr>
    </w:tbl>
    <w:p>
      <w:r>
        <w:rPr>
          <w:sz w:val="22"/>
        </w:rPr>
        <w:t>No ORM is used; all queries are plain SQL strings in `app/routes*.py`.</w:t>
      </w:r>
    </w:p>
    <w:p>
      <w:pPr>
        <w:pStyle w:val="Heading2"/>
      </w:pPr>
      <w:r>
        <w:t>8.2 Frontend</w:t>
      </w:r>
    </w:p>
    <w:p>
      <w:pPr>
        <w:pStyle w:val="ListBullet"/>
      </w:pPr>
      <w:r>
        <w:t>Public site: Schedule, Results, Drivers, Teams pages with 2026 calendar and `f1data.js` results.</w:t>
      </w:r>
    </w:p>
    <w:p>
      <w:pPr>
        <w:pStyle w:val="ListBullet"/>
      </w:pPr>
      <w:r>
        <w:t>SQL dashboard: `dashboard.html` — tabular API explorer for course demo.</w:t>
      </w:r>
    </w:p>
    <w:p>
      <w:pPr>
        <w:pStyle w:val="Heading2"/>
      </w:pPr>
      <w:r>
        <w:t>8.3 Screenshots</w:t>
      </w:r>
    </w:p>
    <w:p>
      <w:r>
        <w:rPr>
          <w:sz w:val="22"/>
        </w:rPr>
        <w:t>Screenshots captured from the running application (http://localhost:8000):</w:t>
      </w:r>
    </w:p>
    <w:p>
      <w:r>
        <w:rPr>
          <w:sz w:val="22"/>
        </w:rPr>
        <w:t>1. Home page (`index.html`)</w:t>
      </w:r>
    </w:p>
    <w:p>
      <w:r>
        <w:rPr>
          <w:sz w:val="22"/>
        </w:rPr>
        <w:t>2. Schedule with circuit maps (`schedule.html`)</w:t>
      </w:r>
    </w:p>
    <w:p>
      <w:r>
        <w:rPr>
          <w:sz w:val="22"/>
        </w:rPr>
        <w:t>3. Results dashboard (`result.html`)</w:t>
      </w:r>
    </w:p>
    <w:p>
      <w:r>
        <w:rPr>
          <w:sz w:val="22"/>
        </w:rPr>
        <w:t>4. SQL API dashboard (`dashboard.html`)</w:t>
      </w:r>
    </w:p>
    <w:p>
      <w:r>
        <w:rPr>
          <w:sz w:val="22"/>
        </w:rPr>
        <w:t>5. Swagger API docs (`/docs`)</w:t>
      </w:r>
    </w:p>
    <w:p>
      <w:r>
        <w:rPr>
          <w:sz w:val="22"/>
        </w:rPr>
        <w:t>Export `REPORT.docx` to PDF before ekampus upload if the professor requires PDF.</w:t>
      </w:r>
    </w:p>
    <w:p>
      <w:pPr>
        <w:pStyle w:val="Heading1"/>
      </w:pPr>
      <w:r>
        <w:t>9. Testing</w:t>
      </w:r>
    </w:p>
    <w:p>
      <w:r>
        <w:rPr>
          <w:sz w:val="22"/>
        </w:rPr>
        <w:t>Automated smoke test:</w:t>
      </w:r>
    </w:p>
    <w:p>
      <w:r>
        <w:rPr>
          <w:sz w:val="22"/>
        </w:rPr>
        <w:t>python scripts/smoke_test.py</w:t>
      </w:r>
    </w:p>
    <w:p>
      <w:r>
        <w:rPr>
          <w:sz w:val="22"/>
        </w:rPr>
        <w:t>Checks deliverables, HTML asset paths, API endpoints, and static files. As of 24.05.2026 all checks pass with Docker MySQL running.</w:t>
      </w:r>
    </w:p>
    <w:p>
      <w:pPr>
        <w:pStyle w:val="Heading1"/>
      </w:pPr>
      <w:r>
        <w:t>10. Conclusion</w:t>
      </w:r>
    </w:p>
    <w:p>
      <w:r>
        <w:rPr>
          <w:sz w:val="22"/>
        </w:rPr>
        <w:t>The project delivers a normalized MySQL schema for Formula 1 statistics, a Chen ER diagram, twelve sample SQL queries, and a FastAPI backend using raw SQL only. The web UI presents championship data to end users while the SQL dashboard demonstrates database-backed queries required by the course.</w:t>
      </w:r>
    </w:p>
    <w:p>
      <w:r>
        <w:rPr>
          <w:sz w:val="22"/>
        </w:rPr>
        <w:t>Future work: connect `result.html` to live `/api/*` data instead of static `f1data.js`.</w:t>
      </w:r>
    </w:p>
    <w:p>
      <w:pPr>
        <w:pStyle w:val="Heading1"/>
      </w:pPr>
      <w:r>
        <w:t>References</w:t>
      </w:r>
    </w:p>
    <w:p>
      <w:pPr>
        <w:pStyle w:val="ListBullet"/>
      </w:pPr>
      <w:r>
        <w:t>Elmasri &amp; Navathe, *Fundamentals of Database Systems*, 6th ed., Ch. 7–9.</w:t>
      </w:r>
    </w:p>
    <w:p>
      <w:pPr>
        <w:pStyle w:val="ListBullet"/>
      </w:pPr>
      <w:r>
        <w:t>COM2058 project specification (`COM2058Project (1).pdf`).</w:t>
      </w:r>
    </w:p>
    <w:p>
      <w:pPr>
        <w:pStyle w:val="ListBullet"/>
      </w:pPr>
      <w:r>
        <w:t>Project repository: `Formula1.sql`, `Requirements.md`, `ERD.pdf`, `SAMPLEQUERIES.sql`.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